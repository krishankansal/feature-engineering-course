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73BBB" w14:textId="5FBCC28F" w:rsidR="00604C1D" w:rsidRPr="000053D3" w:rsidRDefault="00000000" w:rsidP="000053D3">
      <w:pPr>
        <w:jc w:val="center"/>
        <w:rPr>
          <w:rFonts w:ascii="Times New Roman" w:hAnsi="Times New Roman" w:cs="Times New Roman"/>
        </w:rPr>
      </w:pPr>
      <w:r w:rsidRPr="000053D3">
        <w:rPr>
          <w:rFonts w:ascii="Times New Roman" w:hAnsi="Times New Roman" w:cs="Times New Roman"/>
          <w:b/>
          <w:sz w:val="36"/>
          <w:szCs w:val="36"/>
        </w:rPr>
        <w:t>Assignment–1</w:t>
      </w:r>
    </w:p>
    <w:p w14:paraId="6F619FD0" w14:textId="77777777" w:rsidR="00604C1D" w:rsidRPr="000053D3" w:rsidRDefault="00000000">
      <w:pPr>
        <w:rPr>
          <w:rFonts w:ascii="Times New Roman" w:hAnsi="Times New Roman" w:cs="Times New Roman"/>
        </w:rPr>
      </w:pPr>
      <w:r w:rsidRPr="000053D3">
        <w:rPr>
          <w:rFonts w:ascii="Times New Roman" w:hAnsi="Times New Roman" w:cs="Times New Roman"/>
          <w:b/>
        </w:rPr>
        <w:t xml:space="preserve">Q1. </w:t>
      </w:r>
      <w:r w:rsidRPr="000053D3">
        <w:rPr>
          <w:rFonts w:ascii="Times New Roman" w:hAnsi="Times New Roman" w:cs="Times New Roman"/>
        </w:rPr>
        <w:t>Define Artificial Intelligence (AI). Explain any five real-life applications of AI.</w:t>
      </w:r>
    </w:p>
    <w:p w14:paraId="0F3CDDAF" w14:textId="77777777" w:rsidR="00604C1D" w:rsidRPr="000053D3" w:rsidRDefault="00000000">
      <w:pPr>
        <w:rPr>
          <w:rFonts w:ascii="Times New Roman" w:hAnsi="Times New Roman" w:cs="Times New Roman"/>
        </w:rPr>
      </w:pPr>
      <w:r w:rsidRPr="000053D3">
        <w:rPr>
          <w:rFonts w:ascii="Times New Roman" w:hAnsi="Times New Roman" w:cs="Times New Roman"/>
          <w:b/>
        </w:rPr>
        <w:t xml:space="preserve">Q2. </w:t>
      </w:r>
      <w:r w:rsidRPr="000053D3">
        <w:rPr>
          <w:rFonts w:ascii="Times New Roman" w:hAnsi="Times New Roman" w:cs="Times New Roman"/>
        </w:rPr>
        <w:t>What is Machine Learning (ML)? Differentiate between Traditional Programming and Machine Learning with suitable examples.</w:t>
      </w:r>
    </w:p>
    <w:p w14:paraId="2D114470" w14:textId="77777777" w:rsidR="00604C1D" w:rsidRPr="000053D3" w:rsidRDefault="00000000">
      <w:pPr>
        <w:rPr>
          <w:rFonts w:ascii="Times New Roman" w:hAnsi="Times New Roman" w:cs="Times New Roman"/>
        </w:rPr>
      </w:pPr>
      <w:r w:rsidRPr="000053D3">
        <w:rPr>
          <w:rFonts w:ascii="Times New Roman" w:hAnsi="Times New Roman" w:cs="Times New Roman"/>
          <w:b/>
        </w:rPr>
        <w:t xml:space="preserve">Q3. </w:t>
      </w:r>
      <w:r w:rsidRPr="000053D3">
        <w:rPr>
          <w:rFonts w:ascii="Times New Roman" w:hAnsi="Times New Roman" w:cs="Times New Roman"/>
        </w:rPr>
        <w:t>Define Feature Engineering. Explain why Feature Engineering is considered the most important step before training a Machine Learning model.</w:t>
      </w:r>
    </w:p>
    <w:p w14:paraId="0A7B4991" w14:textId="77777777" w:rsidR="00604C1D" w:rsidRPr="000053D3" w:rsidRDefault="00000000">
      <w:pPr>
        <w:rPr>
          <w:rFonts w:ascii="Times New Roman" w:hAnsi="Times New Roman" w:cs="Times New Roman"/>
        </w:rPr>
      </w:pPr>
      <w:r w:rsidRPr="000053D3">
        <w:rPr>
          <w:rFonts w:ascii="Times New Roman" w:hAnsi="Times New Roman" w:cs="Times New Roman"/>
          <w:b/>
        </w:rPr>
        <w:t xml:space="preserve">Q4. </w:t>
      </w:r>
      <w:r w:rsidRPr="000053D3">
        <w:rPr>
          <w:rFonts w:ascii="Times New Roman" w:hAnsi="Times New Roman" w:cs="Times New Roman"/>
        </w:rPr>
        <w:t>Explain the GIGO (Garbage In, Garbage Out) principle with a suitable real-world example.</w:t>
      </w:r>
    </w:p>
    <w:p w14:paraId="36C20117" w14:textId="77777777" w:rsidR="00604C1D" w:rsidRPr="000053D3" w:rsidRDefault="00000000">
      <w:pPr>
        <w:rPr>
          <w:rFonts w:ascii="Times New Roman" w:hAnsi="Times New Roman" w:cs="Times New Roman"/>
        </w:rPr>
      </w:pPr>
      <w:r w:rsidRPr="000053D3">
        <w:rPr>
          <w:rFonts w:ascii="Times New Roman" w:hAnsi="Times New Roman" w:cs="Times New Roman"/>
          <w:b/>
        </w:rPr>
        <w:t xml:space="preserve">Q5. </w:t>
      </w:r>
      <w:r w:rsidRPr="000053D3">
        <w:rPr>
          <w:rFonts w:ascii="Times New Roman" w:hAnsi="Times New Roman" w:cs="Times New Roman"/>
        </w:rPr>
        <w:t>Differentiate between: (a) Data and Dataset (b) Feature and Target Variable (c) Training Data and Testing Data.</w:t>
      </w:r>
    </w:p>
    <w:p w14:paraId="4BB098C9" w14:textId="77777777" w:rsidR="00604C1D" w:rsidRPr="000053D3" w:rsidRDefault="00000000">
      <w:pPr>
        <w:rPr>
          <w:rFonts w:ascii="Times New Roman" w:hAnsi="Times New Roman" w:cs="Times New Roman"/>
        </w:rPr>
      </w:pPr>
      <w:r w:rsidRPr="000053D3">
        <w:rPr>
          <w:rFonts w:ascii="Times New Roman" w:hAnsi="Times New Roman" w:cs="Times New Roman"/>
          <w:b/>
        </w:rPr>
        <w:t xml:space="preserve">Q6. </w:t>
      </w:r>
      <w:r w:rsidRPr="000053D3">
        <w:rPr>
          <w:rFonts w:ascii="Times New Roman" w:hAnsi="Times New Roman" w:cs="Times New Roman"/>
        </w:rPr>
        <w:t>Why can't Machine Learning models learn directly from raw data? Explain any six common problems found in real-world datasets.</w:t>
      </w:r>
    </w:p>
    <w:p w14:paraId="50E23128" w14:textId="77777777" w:rsidR="00604C1D" w:rsidRPr="000053D3" w:rsidRDefault="00000000">
      <w:pPr>
        <w:rPr>
          <w:rFonts w:ascii="Times New Roman" w:hAnsi="Times New Roman" w:cs="Times New Roman"/>
        </w:rPr>
      </w:pPr>
      <w:r w:rsidRPr="000053D3">
        <w:rPr>
          <w:rFonts w:ascii="Times New Roman" w:hAnsi="Times New Roman" w:cs="Times New Roman"/>
          <w:b/>
        </w:rPr>
        <w:t xml:space="preserve">Q7. </w:t>
      </w:r>
      <w:r w:rsidRPr="000053D3">
        <w:rPr>
          <w:rFonts w:ascii="Times New Roman" w:hAnsi="Times New Roman" w:cs="Times New Roman"/>
        </w:rPr>
        <w:t>Explain the importance of good features and bad features with suitable examples.</w:t>
      </w:r>
    </w:p>
    <w:p w14:paraId="1084B914" w14:textId="77777777" w:rsidR="00604C1D" w:rsidRPr="000053D3" w:rsidRDefault="00000000">
      <w:pPr>
        <w:rPr>
          <w:rFonts w:ascii="Times New Roman" w:hAnsi="Times New Roman" w:cs="Times New Roman"/>
        </w:rPr>
      </w:pPr>
      <w:r w:rsidRPr="000053D3">
        <w:rPr>
          <w:rFonts w:ascii="Times New Roman" w:hAnsi="Times New Roman" w:cs="Times New Roman"/>
          <w:b/>
        </w:rPr>
        <w:t xml:space="preserve">Q8. </w:t>
      </w:r>
      <w:r w:rsidRPr="000053D3">
        <w:rPr>
          <w:rFonts w:ascii="Times New Roman" w:hAnsi="Times New Roman" w:cs="Times New Roman"/>
        </w:rPr>
        <w:t>Write short notes on: (i) Supervised Learning (ii) Unsupervised Learning (iii) Reinforcement Learning. Give one real-life application of each.</w:t>
      </w:r>
    </w:p>
    <w:p w14:paraId="4EBCFD2C" w14:textId="77777777" w:rsidR="00604C1D" w:rsidRPr="000053D3" w:rsidRDefault="00000000">
      <w:pPr>
        <w:rPr>
          <w:rFonts w:ascii="Times New Roman" w:hAnsi="Times New Roman" w:cs="Times New Roman"/>
        </w:rPr>
      </w:pPr>
      <w:r w:rsidRPr="000053D3">
        <w:rPr>
          <w:rFonts w:ascii="Times New Roman" w:hAnsi="Times New Roman" w:cs="Times New Roman"/>
          <w:b/>
        </w:rPr>
        <w:t xml:space="preserve">Q9. </w:t>
      </w:r>
      <w:r w:rsidRPr="000053D3">
        <w:rPr>
          <w:rFonts w:ascii="Times New Roman" w:hAnsi="Times New Roman" w:cs="Times New Roman"/>
        </w:rPr>
        <w:t>Explain the statement: "Better features are usually more valuable than more complex algorithms."</w:t>
      </w:r>
    </w:p>
    <w:p w14:paraId="434950B5" w14:textId="77777777" w:rsidR="00604C1D" w:rsidRPr="000053D3" w:rsidRDefault="00000000">
      <w:pPr>
        <w:rPr>
          <w:rFonts w:ascii="Times New Roman" w:hAnsi="Times New Roman" w:cs="Times New Roman"/>
        </w:rPr>
      </w:pPr>
      <w:r w:rsidRPr="000053D3">
        <w:rPr>
          <w:rFonts w:ascii="Times New Roman" w:hAnsi="Times New Roman" w:cs="Times New Roman"/>
          <w:b/>
        </w:rPr>
        <w:t xml:space="preserve">Q10. </w:t>
      </w:r>
      <w:r w:rsidRPr="000053D3">
        <w:rPr>
          <w:rFonts w:ascii="Times New Roman" w:hAnsi="Times New Roman" w:cs="Times New Roman"/>
        </w:rPr>
        <w:t>Explain the complete workflow of a Machine Learning project from Data Collection to Prediction using a neat diagram.</w:t>
      </w:r>
    </w:p>
    <w:p w14:paraId="0DC5CC4E" w14:textId="77777777" w:rsidR="00604C1D" w:rsidRPr="000053D3" w:rsidRDefault="00000000">
      <w:pPr>
        <w:rPr>
          <w:rFonts w:ascii="Times New Roman" w:hAnsi="Times New Roman" w:cs="Times New Roman"/>
        </w:rPr>
      </w:pPr>
      <w:r w:rsidRPr="000053D3">
        <w:rPr>
          <w:rFonts w:ascii="Times New Roman" w:hAnsi="Times New Roman" w:cs="Times New Roman"/>
          <w:b/>
        </w:rPr>
        <w:t xml:space="preserve">Q11. </w:t>
      </w:r>
      <w:r w:rsidRPr="000053D3">
        <w:rPr>
          <w:rFonts w:ascii="Times New Roman" w:hAnsi="Times New Roman" w:cs="Times New Roman"/>
        </w:rPr>
        <w:t>Create a Pandas DataFrame with columns Student, Hours, Attendance, Marks and Result using the given student records, and display it.</w:t>
      </w:r>
    </w:p>
    <w:p w14:paraId="783B8E7F" w14:textId="77777777" w:rsidR="00604C1D" w:rsidRPr="000053D3" w:rsidRDefault="00000000">
      <w:pPr>
        <w:rPr>
          <w:rFonts w:ascii="Times New Roman" w:hAnsi="Times New Roman" w:cs="Times New Roman"/>
        </w:rPr>
      </w:pPr>
      <w:r w:rsidRPr="000053D3">
        <w:rPr>
          <w:rFonts w:ascii="Times New Roman" w:hAnsi="Times New Roman" w:cs="Times New Roman"/>
          <w:b/>
        </w:rPr>
        <w:t xml:space="preserve">Q12. </w:t>
      </w:r>
      <w:r w:rsidRPr="000053D3">
        <w:rPr>
          <w:rFonts w:ascii="Times New Roman" w:hAnsi="Times New Roman" w:cs="Times New Roman"/>
        </w:rPr>
        <w:t>Using the DataFrame, display the first 3 rows, last 2 rows, shape, column names and data types.</w:t>
      </w:r>
    </w:p>
    <w:p w14:paraId="1FD686E4" w14:textId="77777777" w:rsidR="00604C1D" w:rsidRPr="000053D3" w:rsidRDefault="00000000">
      <w:pPr>
        <w:rPr>
          <w:rFonts w:ascii="Times New Roman" w:hAnsi="Times New Roman" w:cs="Times New Roman"/>
        </w:rPr>
      </w:pPr>
      <w:r w:rsidRPr="000053D3">
        <w:rPr>
          <w:rFonts w:ascii="Times New Roman" w:hAnsi="Times New Roman" w:cs="Times New Roman"/>
          <w:b/>
        </w:rPr>
        <w:t xml:space="preserve">Q13. </w:t>
      </w:r>
      <w:r w:rsidRPr="000053D3">
        <w:rPr>
          <w:rFonts w:ascii="Times New Roman" w:hAnsi="Times New Roman" w:cs="Times New Roman"/>
        </w:rPr>
        <w:t>Separate the dataset into Features (X) and Target Variable (y) and display both.</w:t>
      </w:r>
    </w:p>
    <w:p w14:paraId="040189E9" w14:textId="77777777" w:rsidR="00604C1D" w:rsidRPr="000053D3" w:rsidRDefault="00000000">
      <w:pPr>
        <w:rPr>
          <w:rFonts w:ascii="Times New Roman" w:hAnsi="Times New Roman" w:cs="Times New Roman"/>
        </w:rPr>
      </w:pPr>
      <w:r w:rsidRPr="000053D3">
        <w:rPr>
          <w:rFonts w:ascii="Times New Roman" w:hAnsi="Times New Roman" w:cs="Times New Roman"/>
          <w:b/>
        </w:rPr>
        <w:t xml:space="preserve">Q14. </w:t>
      </w:r>
      <w:r w:rsidRPr="000053D3">
        <w:rPr>
          <w:rFonts w:ascii="Times New Roman" w:hAnsi="Times New Roman" w:cs="Times New Roman"/>
        </w:rPr>
        <w:t>Using Pandas, display students with Marks &gt; 60, Attendance &gt;= 80, average Marks and highest Attendance.</w:t>
      </w:r>
    </w:p>
    <w:p w14:paraId="4A146225" w14:textId="77777777" w:rsidR="00604C1D" w:rsidRPr="000053D3" w:rsidRDefault="00000000">
      <w:pPr>
        <w:rPr>
          <w:rFonts w:ascii="Times New Roman" w:hAnsi="Times New Roman" w:cs="Times New Roman"/>
        </w:rPr>
      </w:pPr>
      <w:r w:rsidRPr="000053D3">
        <w:rPr>
          <w:rFonts w:ascii="Times New Roman" w:hAnsi="Times New Roman" w:cs="Times New Roman"/>
          <w:b/>
        </w:rPr>
        <w:t xml:space="preserve">Q15. </w:t>
      </w:r>
      <w:r w:rsidRPr="000053D3">
        <w:rPr>
          <w:rFonts w:ascii="Times New Roman" w:hAnsi="Times New Roman" w:cs="Times New Roman"/>
        </w:rPr>
        <w:t>Write a short note (150–200 words): "Why should every Data Scientist learn Pandas before Machine Learning?"</w:t>
      </w:r>
    </w:p>
    <w:p w14:paraId="0B060F9E" w14:textId="77777777" w:rsidR="00604C1D" w:rsidRPr="000053D3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053D3">
        <w:rPr>
          <w:rFonts w:ascii="Times New Roman" w:hAnsi="Times New Roman" w:cs="Times New Roman"/>
          <w:color w:val="auto"/>
        </w:rPr>
        <w:t>Sample Dataset for Q11–Q14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04C1D" w:rsidRPr="000053D3" w14:paraId="2D581475" w14:textId="77777777">
        <w:tc>
          <w:tcPr>
            <w:tcW w:w="1728" w:type="dxa"/>
          </w:tcPr>
          <w:p w14:paraId="0291E2A4" w14:textId="77777777" w:rsidR="00604C1D" w:rsidRPr="000053D3" w:rsidRDefault="00000000">
            <w:pPr>
              <w:rPr>
                <w:rFonts w:ascii="Times New Roman" w:hAnsi="Times New Roman" w:cs="Times New Roman"/>
              </w:rPr>
            </w:pPr>
            <w:r w:rsidRPr="000053D3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1728" w:type="dxa"/>
          </w:tcPr>
          <w:p w14:paraId="31B05092" w14:textId="77777777" w:rsidR="00604C1D" w:rsidRPr="000053D3" w:rsidRDefault="00000000">
            <w:pPr>
              <w:rPr>
                <w:rFonts w:ascii="Times New Roman" w:hAnsi="Times New Roman" w:cs="Times New Roman"/>
              </w:rPr>
            </w:pPr>
            <w:r w:rsidRPr="000053D3">
              <w:rPr>
                <w:rFonts w:ascii="Times New Roman" w:hAnsi="Times New Roman" w:cs="Times New Roman"/>
              </w:rPr>
              <w:t>Hours</w:t>
            </w:r>
          </w:p>
        </w:tc>
        <w:tc>
          <w:tcPr>
            <w:tcW w:w="1728" w:type="dxa"/>
          </w:tcPr>
          <w:p w14:paraId="540FC436" w14:textId="77777777" w:rsidR="00604C1D" w:rsidRPr="000053D3" w:rsidRDefault="00000000">
            <w:pPr>
              <w:rPr>
                <w:rFonts w:ascii="Times New Roman" w:hAnsi="Times New Roman" w:cs="Times New Roman"/>
              </w:rPr>
            </w:pPr>
            <w:r w:rsidRPr="000053D3">
              <w:rPr>
                <w:rFonts w:ascii="Times New Roman" w:hAnsi="Times New Roman" w:cs="Times New Roman"/>
              </w:rPr>
              <w:t>Attendance</w:t>
            </w:r>
          </w:p>
        </w:tc>
        <w:tc>
          <w:tcPr>
            <w:tcW w:w="1728" w:type="dxa"/>
          </w:tcPr>
          <w:p w14:paraId="7BE72DEB" w14:textId="77777777" w:rsidR="00604C1D" w:rsidRPr="000053D3" w:rsidRDefault="00000000">
            <w:pPr>
              <w:rPr>
                <w:rFonts w:ascii="Times New Roman" w:hAnsi="Times New Roman" w:cs="Times New Roman"/>
              </w:rPr>
            </w:pPr>
            <w:r w:rsidRPr="000053D3">
              <w:rPr>
                <w:rFonts w:ascii="Times New Roman" w:hAnsi="Times New Roman" w:cs="Times New Roman"/>
              </w:rPr>
              <w:t>Marks</w:t>
            </w:r>
          </w:p>
        </w:tc>
        <w:tc>
          <w:tcPr>
            <w:tcW w:w="1728" w:type="dxa"/>
          </w:tcPr>
          <w:p w14:paraId="6ED99C8F" w14:textId="77777777" w:rsidR="00604C1D" w:rsidRPr="000053D3" w:rsidRDefault="00000000">
            <w:pPr>
              <w:rPr>
                <w:rFonts w:ascii="Times New Roman" w:hAnsi="Times New Roman" w:cs="Times New Roman"/>
              </w:rPr>
            </w:pPr>
            <w:r w:rsidRPr="000053D3">
              <w:rPr>
                <w:rFonts w:ascii="Times New Roman" w:hAnsi="Times New Roman" w:cs="Times New Roman"/>
              </w:rPr>
              <w:t>Result</w:t>
            </w:r>
          </w:p>
        </w:tc>
      </w:tr>
      <w:tr w:rsidR="00604C1D" w:rsidRPr="000053D3" w14:paraId="172D7D3A" w14:textId="77777777">
        <w:tc>
          <w:tcPr>
            <w:tcW w:w="1728" w:type="dxa"/>
          </w:tcPr>
          <w:p w14:paraId="2715A5BF" w14:textId="77777777" w:rsidR="00604C1D" w:rsidRPr="000053D3" w:rsidRDefault="00000000">
            <w:pPr>
              <w:rPr>
                <w:rFonts w:ascii="Times New Roman" w:hAnsi="Times New Roman" w:cs="Times New Roman"/>
              </w:rPr>
            </w:pPr>
            <w:r w:rsidRPr="000053D3">
              <w:rPr>
                <w:rFonts w:ascii="Times New Roman" w:hAnsi="Times New Roman" w:cs="Times New Roman"/>
              </w:rPr>
              <w:t>Rahul</w:t>
            </w:r>
          </w:p>
        </w:tc>
        <w:tc>
          <w:tcPr>
            <w:tcW w:w="1728" w:type="dxa"/>
          </w:tcPr>
          <w:p w14:paraId="048450AE" w14:textId="77777777" w:rsidR="00604C1D" w:rsidRPr="000053D3" w:rsidRDefault="00000000">
            <w:pPr>
              <w:rPr>
                <w:rFonts w:ascii="Times New Roman" w:hAnsi="Times New Roman" w:cs="Times New Roman"/>
              </w:rPr>
            </w:pPr>
            <w:r w:rsidRPr="000053D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28" w:type="dxa"/>
          </w:tcPr>
          <w:p w14:paraId="6317D0D7" w14:textId="77777777" w:rsidR="00604C1D" w:rsidRPr="000053D3" w:rsidRDefault="00000000">
            <w:pPr>
              <w:rPr>
                <w:rFonts w:ascii="Times New Roman" w:hAnsi="Times New Roman" w:cs="Times New Roman"/>
              </w:rPr>
            </w:pPr>
            <w:r w:rsidRPr="000053D3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1728" w:type="dxa"/>
          </w:tcPr>
          <w:p w14:paraId="23B3B9B3" w14:textId="77777777" w:rsidR="00604C1D" w:rsidRPr="000053D3" w:rsidRDefault="00000000">
            <w:pPr>
              <w:rPr>
                <w:rFonts w:ascii="Times New Roman" w:hAnsi="Times New Roman" w:cs="Times New Roman"/>
              </w:rPr>
            </w:pPr>
            <w:r w:rsidRPr="000053D3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1728" w:type="dxa"/>
          </w:tcPr>
          <w:p w14:paraId="40E7C997" w14:textId="77777777" w:rsidR="00604C1D" w:rsidRPr="000053D3" w:rsidRDefault="00000000">
            <w:pPr>
              <w:rPr>
                <w:rFonts w:ascii="Times New Roman" w:hAnsi="Times New Roman" w:cs="Times New Roman"/>
              </w:rPr>
            </w:pPr>
            <w:r w:rsidRPr="000053D3">
              <w:rPr>
                <w:rFonts w:ascii="Times New Roman" w:hAnsi="Times New Roman" w:cs="Times New Roman"/>
              </w:rPr>
              <w:t>Fail</w:t>
            </w:r>
          </w:p>
        </w:tc>
      </w:tr>
      <w:tr w:rsidR="00604C1D" w:rsidRPr="000053D3" w14:paraId="38D26725" w14:textId="77777777">
        <w:tc>
          <w:tcPr>
            <w:tcW w:w="1728" w:type="dxa"/>
          </w:tcPr>
          <w:p w14:paraId="4729C59B" w14:textId="77777777" w:rsidR="00604C1D" w:rsidRPr="000053D3" w:rsidRDefault="00000000">
            <w:pPr>
              <w:rPr>
                <w:rFonts w:ascii="Times New Roman" w:hAnsi="Times New Roman" w:cs="Times New Roman"/>
              </w:rPr>
            </w:pPr>
            <w:r w:rsidRPr="000053D3">
              <w:rPr>
                <w:rFonts w:ascii="Times New Roman" w:hAnsi="Times New Roman" w:cs="Times New Roman"/>
              </w:rPr>
              <w:t>Priya</w:t>
            </w:r>
          </w:p>
        </w:tc>
        <w:tc>
          <w:tcPr>
            <w:tcW w:w="1728" w:type="dxa"/>
          </w:tcPr>
          <w:p w14:paraId="288E933E" w14:textId="77777777" w:rsidR="00604C1D" w:rsidRPr="000053D3" w:rsidRDefault="00000000">
            <w:pPr>
              <w:rPr>
                <w:rFonts w:ascii="Times New Roman" w:hAnsi="Times New Roman" w:cs="Times New Roman"/>
              </w:rPr>
            </w:pPr>
            <w:r w:rsidRPr="000053D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28" w:type="dxa"/>
          </w:tcPr>
          <w:p w14:paraId="00B37364" w14:textId="77777777" w:rsidR="00604C1D" w:rsidRPr="000053D3" w:rsidRDefault="00000000">
            <w:pPr>
              <w:rPr>
                <w:rFonts w:ascii="Times New Roman" w:hAnsi="Times New Roman" w:cs="Times New Roman"/>
              </w:rPr>
            </w:pPr>
            <w:r w:rsidRPr="000053D3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1728" w:type="dxa"/>
          </w:tcPr>
          <w:p w14:paraId="7F5E69D6" w14:textId="77777777" w:rsidR="00604C1D" w:rsidRPr="000053D3" w:rsidRDefault="00000000">
            <w:pPr>
              <w:rPr>
                <w:rFonts w:ascii="Times New Roman" w:hAnsi="Times New Roman" w:cs="Times New Roman"/>
              </w:rPr>
            </w:pPr>
            <w:r w:rsidRPr="000053D3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1728" w:type="dxa"/>
          </w:tcPr>
          <w:p w14:paraId="640F44E1" w14:textId="77777777" w:rsidR="00604C1D" w:rsidRPr="000053D3" w:rsidRDefault="00000000">
            <w:pPr>
              <w:rPr>
                <w:rFonts w:ascii="Times New Roman" w:hAnsi="Times New Roman" w:cs="Times New Roman"/>
              </w:rPr>
            </w:pPr>
            <w:r w:rsidRPr="000053D3">
              <w:rPr>
                <w:rFonts w:ascii="Times New Roman" w:hAnsi="Times New Roman" w:cs="Times New Roman"/>
              </w:rPr>
              <w:t>Pass</w:t>
            </w:r>
          </w:p>
        </w:tc>
      </w:tr>
      <w:tr w:rsidR="00604C1D" w:rsidRPr="000053D3" w14:paraId="7CAB12FC" w14:textId="77777777">
        <w:tc>
          <w:tcPr>
            <w:tcW w:w="1728" w:type="dxa"/>
          </w:tcPr>
          <w:p w14:paraId="7ACBD67F" w14:textId="77777777" w:rsidR="00604C1D" w:rsidRPr="000053D3" w:rsidRDefault="00000000">
            <w:pPr>
              <w:rPr>
                <w:rFonts w:ascii="Times New Roman" w:hAnsi="Times New Roman" w:cs="Times New Roman"/>
              </w:rPr>
            </w:pPr>
            <w:r w:rsidRPr="000053D3">
              <w:rPr>
                <w:rFonts w:ascii="Times New Roman" w:hAnsi="Times New Roman" w:cs="Times New Roman"/>
              </w:rPr>
              <w:t>Aman</w:t>
            </w:r>
          </w:p>
        </w:tc>
        <w:tc>
          <w:tcPr>
            <w:tcW w:w="1728" w:type="dxa"/>
          </w:tcPr>
          <w:p w14:paraId="78F0C117" w14:textId="77777777" w:rsidR="00604C1D" w:rsidRPr="000053D3" w:rsidRDefault="00000000">
            <w:pPr>
              <w:rPr>
                <w:rFonts w:ascii="Times New Roman" w:hAnsi="Times New Roman" w:cs="Times New Roman"/>
              </w:rPr>
            </w:pPr>
            <w:r w:rsidRPr="000053D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28" w:type="dxa"/>
          </w:tcPr>
          <w:p w14:paraId="472C9268" w14:textId="77777777" w:rsidR="00604C1D" w:rsidRPr="000053D3" w:rsidRDefault="00000000">
            <w:pPr>
              <w:rPr>
                <w:rFonts w:ascii="Times New Roman" w:hAnsi="Times New Roman" w:cs="Times New Roman"/>
              </w:rPr>
            </w:pPr>
            <w:r w:rsidRPr="000053D3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1728" w:type="dxa"/>
          </w:tcPr>
          <w:p w14:paraId="13F96DC9" w14:textId="77777777" w:rsidR="00604C1D" w:rsidRPr="000053D3" w:rsidRDefault="00000000">
            <w:pPr>
              <w:rPr>
                <w:rFonts w:ascii="Times New Roman" w:hAnsi="Times New Roman" w:cs="Times New Roman"/>
              </w:rPr>
            </w:pPr>
            <w:r w:rsidRPr="000053D3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1728" w:type="dxa"/>
          </w:tcPr>
          <w:p w14:paraId="62F56EDE" w14:textId="77777777" w:rsidR="00604C1D" w:rsidRPr="000053D3" w:rsidRDefault="00000000">
            <w:pPr>
              <w:rPr>
                <w:rFonts w:ascii="Times New Roman" w:hAnsi="Times New Roman" w:cs="Times New Roman"/>
              </w:rPr>
            </w:pPr>
            <w:r w:rsidRPr="000053D3">
              <w:rPr>
                <w:rFonts w:ascii="Times New Roman" w:hAnsi="Times New Roman" w:cs="Times New Roman"/>
              </w:rPr>
              <w:t>Pass</w:t>
            </w:r>
          </w:p>
        </w:tc>
      </w:tr>
      <w:tr w:rsidR="00604C1D" w:rsidRPr="000053D3" w14:paraId="09C1441B" w14:textId="77777777">
        <w:tc>
          <w:tcPr>
            <w:tcW w:w="1728" w:type="dxa"/>
          </w:tcPr>
          <w:p w14:paraId="4A0453AB" w14:textId="77777777" w:rsidR="00604C1D" w:rsidRPr="000053D3" w:rsidRDefault="00000000">
            <w:pPr>
              <w:rPr>
                <w:rFonts w:ascii="Times New Roman" w:hAnsi="Times New Roman" w:cs="Times New Roman"/>
              </w:rPr>
            </w:pPr>
            <w:r w:rsidRPr="000053D3">
              <w:rPr>
                <w:rFonts w:ascii="Times New Roman" w:hAnsi="Times New Roman" w:cs="Times New Roman"/>
              </w:rPr>
              <w:t>Neha</w:t>
            </w:r>
          </w:p>
        </w:tc>
        <w:tc>
          <w:tcPr>
            <w:tcW w:w="1728" w:type="dxa"/>
          </w:tcPr>
          <w:p w14:paraId="230AA65B" w14:textId="77777777" w:rsidR="00604C1D" w:rsidRPr="000053D3" w:rsidRDefault="00000000">
            <w:pPr>
              <w:rPr>
                <w:rFonts w:ascii="Times New Roman" w:hAnsi="Times New Roman" w:cs="Times New Roman"/>
              </w:rPr>
            </w:pPr>
            <w:r w:rsidRPr="000053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28" w:type="dxa"/>
          </w:tcPr>
          <w:p w14:paraId="6A9CC5BA" w14:textId="77777777" w:rsidR="00604C1D" w:rsidRPr="000053D3" w:rsidRDefault="00000000">
            <w:pPr>
              <w:rPr>
                <w:rFonts w:ascii="Times New Roman" w:hAnsi="Times New Roman" w:cs="Times New Roman"/>
              </w:rPr>
            </w:pPr>
            <w:r w:rsidRPr="000053D3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728" w:type="dxa"/>
          </w:tcPr>
          <w:p w14:paraId="1B5A5427" w14:textId="77777777" w:rsidR="00604C1D" w:rsidRPr="000053D3" w:rsidRDefault="00000000">
            <w:pPr>
              <w:rPr>
                <w:rFonts w:ascii="Times New Roman" w:hAnsi="Times New Roman" w:cs="Times New Roman"/>
              </w:rPr>
            </w:pPr>
            <w:r w:rsidRPr="000053D3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728" w:type="dxa"/>
          </w:tcPr>
          <w:p w14:paraId="735B1F00" w14:textId="77777777" w:rsidR="00604C1D" w:rsidRPr="000053D3" w:rsidRDefault="00000000">
            <w:pPr>
              <w:rPr>
                <w:rFonts w:ascii="Times New Roman" w:hAnsi="Times New Roman" w:cs="Times New Roman"/>
              </w:rPr>
            </w:pPr>
            <w:r w:rsidRPr="000053D3">
              <w:rPr>
                <w:rFonts w:ascii="Times New Roman" w:hAnsi="Times New Roman" w:cs="Times New Roman"/>
              </w:rPr>
              <w:t>Fail</w:t>
            </w:r>
          </w:p>
        </w:tc>
      </w:tr>
    </w:tbl>
    <w:p w14:paraId="3304818F" w14:textId="594DEF27" w:rsidR="00604C1D" w:rsidRPr="000053D3" w:rsidRDefault="00604C1D" w:rsidP="008465FD">
      <w:pPr>
        <w:pStyle w:val="Heading1"/>
        <w:rPr>
          <w:rFonts w:ascii="Times New Roman" w:hAnsi="Times New Roman" w:cs="Times New Roman"/>
          <w:color w:val="auto"/>
        </w:rPr>
      </w:pPr>
    </w:p>
    <w:sectPr w:rsidR="00604C1D" w:rsidRPr="000053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6877990">
    <w:abstractNumId w:val="8"/>
  </w:num>
  <w:num w:numId="2" w16cid:durableId="51201036">
    <w:abstractNumId w:val="6"/>
  </w:num>
  <w:num w:numId="3" w16cid:durableId="653534521">
    <w:abstractNumId w:val="5"/>
  </w:num>
  <w:num w:numId="4" w16cid:durableId="894051377">
    <w:abstractNumId w:val="4"/>
  </w:num>
  <w:num w:numId="5" w16cid:durableId="147552769">
    <w:abstractNumId w:val="7"/>
  </w:num>
  <w:num w:numId="6" w16cid:durableId="1546212561">
    <w:abstractNumId w:val="3"/>
  </w:num>
  <w:num w:numId="7" w16cid:durableId="915626261">
    <w:abstractNumId w:val="2"/>
  </w:num>
  <w:num w:numId="8" w16cid:durableId="137698163">
    <w:abstractNumId w:val="1"/>
  </w:num>
  <w:num w:numId="9" w16cid:durableId="1235970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3D3"/>
    <w:rsid w:val="00034616"/>
    <w:rsid w:val="0006063C"/>
    <w:rsid w:val="0015074B"/>
    <w:rsid w:val="0029639D"/>
    <w:rsid w:val="00326F90"/>
    <w:rsid w:val="00604C1D"/>
    <w:rsid w:val="008465FD"/>
    <w:rsid w:val="00AA1D8D"/>
    <w:rsid w:val="00B47730"/>
    <w:rsid w:val="00CB0664"/>
    <w:rsid w:val="00DA3F6F"/>
    <w:rsid w:val="00F35D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5F40F"/>
  <w14:defaultImageDpi w14:val="300"/>
  <w15:docId w15:val="{2EF980BB-2456-468C-8C08-8B0EABD08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AASHI KANSAL</cp:lastModifiedBy>
  <cp:revision>8</cp:revision>
  <dcterms:created xsi:type="dcterms:W3CDTF">2013-12-23T23:15:00Z</dcterms:created>
  <dcterms:modified xsi:type="dcterms:W3CDTF">2026-07-25T12:48:00Z</dcterms:modified>
  <cp:category/>
</cp:coreProperties>
</file>